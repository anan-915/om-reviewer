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before="0" w:after="0"/>
      <w:ind w:left="360" w:hanging="360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 to the Authors</dc:title>
  <dc:subject>Peer review report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